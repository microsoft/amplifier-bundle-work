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Committee Memo</w:t>
      </w:r>
    </w:p>
    <w:p>
      <w:r>
        <w:t>Author: [name]    Date: [date]    Audience: [reader]</w:t>
      </w:r>
    </w:p>
    <w:p>
      <w:pPr>
        <w:pStyle w:val="Heading1"/>
      </w:pPr>
      <w:r>
        <w:t>Proposed investment</w:t>
      </w:r>
    </w:p>
    <w:p>
      <w:r>
        <w:t>[Write the proposed investment using verified sources and the reader’s needs.]</w:t>
      </w:r>
    </w:p>
    <w:p>
      <w:pPr>
        <w:pStyle w:val="Heading1"/>
      </w:pPr>
      <w:r>
        <w:t>Business and market</w:t>
      </w:r>
    </w:p>
    <w:p>
      <w:r>
        <w:t>[Write the business and market using verified sources and the reader’s needs.]</w:t>
      </w:r>
    </w:p>
    <w:p>
      <w:pPr>
        <w:pStyle w:val="Heading1"/>
      </w:pPr>
      <w:r>
        <w:t>Financial analysis</w:t>
      </w:r>
    </w:p>
    <w:p>
      <w:r>
        <w:t>[Write the financial analysis using verified sources and the reader’s needs.]</w:t>
      </w:r>
    </w:p>
    <w:p>
      <w:pPr>
        <w:pStyle w:val="Heading1"/>
      </w:pPr>
      <w:r>
        <w:t>Risks and mitigations</w:t>
      </w:r>
    </w:p>
    <w:p>
      <w:r>
        <w:t>[Write the risks and mitigations using verified sources and the reader’s needs.]</w:t>
      </w:r>
    </w:p>
    <w:p>
      <w:pPr>
        <w:pStyle w:val="Heading1"/>
      </w:pPr>
      <w:r>
        <w:t>Recommendation</w:t>
      </w:r>
    </w:p>
    <w:p>
      <w:r>
        <w:t>[Write the recommendation using verified sources and the reader’s needs.]</w:t>
      </w:r>
    </w:p>
    <w:p>
      <w:r>
        <w:t>Sources: [identify the evidence and relevant dates]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B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B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